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DBDA1" w14:textId="77777777" w:rsidR="00982775" w:rsidRDefault="00000000">
      <w:pPr>
        <w:spacing w:after="80"/>
        <w:jc w:val="center"/>
      </w:pPr>
      <w:r>
        <w:rPr>
          <w:b/>
          <w:color w:val="1F3864"/>
          <w:sz w:val="30"/>
        </w:rPr>
        <w:t>Lab 2: Agile Backlog Creation &amp; Sprint Simulation in Jira</w:t>
      </w:r>
    </w:p>
    <w:p w14:paraId="5F708847" w14:textId="77777777" w:rsidR="00982775" w:rsidRDefault="00000000">
      <w:pPr>
        <w:spacing w:after="80"/>
        <w:jc w:val="center"/>
      </w:pPr>
      <w:r>
        <w:t>Problem Statement #60 — Podcast Guest Scheduling &amp; Outline Builder</w:t>
      </w:r>
    </w:p>
    <w:p w14:paraId="7B28EDDF" w14:textId="77777777" w:rsidR="00982775" w:rsidRDefault="00000000">
      <w:pPr>
        <w:spacing w:after="320"/>
        <w:jc w:val="center"/>
      </w:pPr>
      <w:r>
        <w:rPr>
          <w:color w:val="555555"/>
          <w:sz w:val="21"/>
        </w:rPr>
        <w:t>Dhanush S  ·  PES1UG24AM360  ·  Section F</w:t>
      </w:r>
    </w:p>
    <w:p w14:paraId="6C3A7B4C" w14:textId="77777777" w:rsidR="00982775" w:rsidRDefault="00000000">
      <w:pPr>
        <w:spacing w:after="160"/>
      </w:pPr>
      <w:r>
        <w:rPr>
          <w:b/>
          <w:color w:val="1F3864"/>
          <w:sz w:val="26"/>
        </w:rPr>
        <w:t>1. Backlog with Epics and User Stories</w:t>
      </w:r>
    </w:p>
    <w:tbl>
      <w:tblPr>
        <w:tblStyle w:val="TableGrid"/>
        <w:tblW w:w="0" w:type="auto"/>
        <w:tblLook w:val="04A0" w:firstRow="1" w:lastRow="0" w:firstColumn="1" w:lastColumn="0" w:noHBand="0" w:noVBand="1"/>
      </w:tblPr>
      <w:tblGrid>
        <w:gridCol w:w="10188"/>
      </w:tblGrid>
      <w:tr w:rsidR="00982775" w14:paraId="78B0BE24" w14:textId="77777777">
        <w:trPr>
          <w:trHeight w:val="5669"/>
        </w:trPr>
        <w:tc>
          <w:tcPr>
            <w:tcW w:w="9638" w:type="dxa"/>
          </w:tcPr>
          <w:p w14:paraId="1A98F30B" w14:textId="13A9F7B5" w:rsidR="00982775" w:rsidRDefault="008A4EB9">
            <w:pPr>
              <w:jc w:val="center"/>
            </w:pPr>
            <w:r w:rsidRPr="008A4EB9">
              <w:rPr>
                <w:i/>
                <w:color w:val="9A9A9A"/>
                <w:sz w:val="20"/>
              </w:rPr>
              <w:drawing>
                <wp:inline distT="0" distB="0" distL="0" distR="0" wp14:anchorId="7D0D730D" wp14:editId="0803C505">
                  <wp:extent cx="6332220" cy="3628390"/>
                  <wp:effectExtent l="0" t="0" r="0" b="0"/>
                  <wp:docPr id="78655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57242" name=""/>
                          <pic:cNvPicPr/>
                        </pic:nvPicPr>
                        <pic:blipFill>
                          <a:blip r:embed="rId6"/>
                          <a:stretch>
                            <a:fillRect/>
                          </a:stretch>
                        </pic:blipFill>
                        <pic:spPr>
                          <a:xfrm>
                            <a:off x="0" y="0"/>
                            <a:ext cx="6332220" cy="3628390"/>
                          </a:xfrm>
                          <a:prstGeom prst="rect">
                            <a:avLst/>
                          </a:prstGeom>
                        </pic:spPr>
                      </pic:pic>
                    </a:graphicData>
                  </a:graphic>
                </wp:inline>
              </w:drawing>
            </w:r>
          </w:p>
        </w:tc>
      </w:tr>
    </w:tbl>
    <w:p w14:paraId="2F7B606B" w14:textId="77777777" w:rsidR="00982775" w:rsidRDefault="00000000">
      <w:r>
        <w:br w:type="page"/>
      </w:r>
    </w:p>
    <w:p w14:paraId="2B2EADBB" w14:textId="77777777" w:rsidR="00982775" w:rsidRDefault="00000000">
      <w:pPr>
        <w:spacing w:after="160"/>
      </w:pPr>
      <w:r>
        <w:rPr>
          <w:b/>
          <w:color w:val="1F3864"/>
          <w:sz w:val="26"/>
        </w:rPr>
        <w:lastRenderedPageBreak/>
        <w:t>2. Story Point Assignments</w:t>
      </w:r>
    </w:p>
    <w:tbl>
      <w:tblPr>
        <w:tblStyle w:val="TableGrid"/>
        <w:tblW w:w="0" w:type="auto"/>
        <w:tblLook w:val="04A0" w:firstRow="1" w:lastRow="0" w:firstColumn="1" w:lastColumn="0" w:noHBand="0" w:noVBand="1"/>
      </w:tblPr>
      <w:tblGrid>
        <w:gridCol w:w="10188"/>
      </w:tblGrid>
      <w:tr w:rsidR="00982775" w14:paraId="7A11FA62" w14:textId="77777777">
        <w:trPr>
          <w:trHeight w:val="5669"/>
        </w:trPr>
        <w:tc>
          <w:tcPr>
            <w:tcW w:w="9638" w:type="dxa"/>
          </w:tcPr>
          <w:p w14:paraId="38CBB600" w14:textId="343F12B5" w:rsidR="00982775" w:rsidRDefault="006B2008">
            <w:pPr>
              <w:jc w:val="center"/>
            </w:pPr>
            <w:r w:rsidRPr="006B2008">
              <w:rPr>
                <w:i/>
                <w:color w:val="9A9A9A"/>
                <w:sz w:val="20"/>
              </w:rPr>
              <w:drawing>
                <wp:inline distT="0" distB="0" distL="0" distR="0" wp14:anchorId="72BD7A00" wp14:editId="69FE4071">
                  <wp:extent cx="6332220" cy="3615690"/>
                  <wp:effectExtent l="0" t="0" r="0" b="3810"/>
                  <wp:docPr id="116988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83804" name=""/>
                          <pic:cNvPicPr/>
                        </pic:nvPicPr>
                        <pic:blipFill>
                          <a:blip r:embed="rId7"/>
                          <a:stretch>
                            <a:fillRect/>
                          </a:stretch>
                        </pic:blipFill>
                        <pic:spPr>
                          <a:xfrm>
                            <a:off x="0" y="0"/>
                            <a:ext cx="6332220" cy="3615690"/>
                          </a:xfrm>
                          <a:prstGeom prst="rect">
                            <a:avLst/>
                          </a:prstGeom>
                        </pic:spPr>
                      </pic:pic>
                    </a:graphicData>
                  </a:graphic>
                </wp:inline>
              </w:drawing>
            </w:r>
          </w:p>
        </w:tc>
      </w:tr>
    </w:tbl>
    <w:p w14:paraId="1EBF8062" w14:textId="77777777" w:rsidR="00982775" w:rsidRDefault="00000000">
      <w:r>
        <w:br w:type="page"/>
      </w:r>
    </w:p>
    <w:p w14:paraId="33ACEFF7" w14:textId="77777777" w:rsidR="00982775" w:rsidRDefault="00000000">
      <w:pPr>
        <w:spacing w:after="160"/>
      </w:pPr>
      <w:r>
        <w:rPr>
          <w:b/>
          <w:color w:val="1F3864"/>
          <w:sz w:val="26"/>
        </w:rPr>
        <w:lastRenderedPageBreak/>
        <w:t>3. Sprint 1 — Active Sprint Board</w:t>
      </w:r>
    </w:p>
    <w:tbl>
      <w:tblPr>
        <w:tblStyle w:val="TableGrid"/>
        <w:tblW w:w="0" w:type="auto"/>
        <w:tblLook w:val="04A0" w:firstRow="1" w:lastRow="0" w:firstColumn="1" w:lastColumn="0" w:noHBand="0" w:noVBand="1"/>
      </w:tblPr>
      <w:tblGrid>
        <w:gridCol w:w="10188"/>
      </w:tblGrid>
      <w:tr w:rsidR="00982775" w14:paraId="7373C0C5" w14:textId="77777777">
        <w:trPr>
          <w:trHeight w:val="5669"/>
        </w:trPr>
        <w:tc>
          <w:tcPr>
            <w:tcW w:w="9638" w:type="dxa"/>
          </w:tcPr>
          <w:p w14:paraId="0C7EB1B2" w14:textId="4D7848FC" w:rsidR="00982775" w:rsidRDefault="001437F3">
            <w:pPr>
              <w:jc w:val="center"/>
            </w:pPr>
            <w:r w:rsidRPr="001437F3">
              <w:rPr>
                <w:i/>
                <w:color w:val="9A9A9A"/>
                <w:sz w:val="20"/>
              </w:rPr>
              <w:drawing>
                <wp:inline distT="0" distB="0" distL="0" distR="0" wp14:anchorId="3198981B" wp14:editId="46101E8C">
                  <wp:extent cx="6332220" cy="3561715"/>
                  <wp:effectExtent l="0" t="0" r="0" b="635"/>
                  <wp:docPr id="48940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06777" name=""/>
                          <pic:cNvPicPr/>
                        </pic:nvPicPr>
                        <pic:blipFill>
                          <a:blip r:embed="rId8"/>
                          <a:stretch>
                            <a:fillRect/>
                          </a:stretch>
                        </pic:blipFill>
                        <pic:spPr>
                          <a:xfrm>
                            <a:off x="0" y="0"/>
                            <a:ext cx="6332220" cy="3561715"/>
                          </a:xfrm>
                          <a:prstGeom prst="rect">
                            <a:avLst/>
                          </a:prstGeom>
                        </pic:spPr>
                      </pic:pic>
                    </a:graphicData>
                  </a:graphic>
                </wp:inline>
              </w:drawing>
            </w:r>
          </w:p>
        </w:tc>
      </w:tr>
    </w:tbl>
    <w:p w14:paraId="3AB72DDE" w14:textId="77777777" w:rsidR="00982775" w:rsidRDefault="00000000">
      <w:r>
        <w:br w:type="page"/>
      </w:r>
    </w:p>
    <w:p w14:paraId="2067717F" w14:textId="77777777" w:rsidR="00982775" w:rsidRDefault="00000000">
      <w:pPr>
        <w:spacing w:after="160"/>
      </w:pPr>
      <w:r>
        <w:rPr>
          <w:b/>
          <w:color w:val="1F3864"/>
          <w:sz w:val="26"/>
        </w:rPr>
        <w:lastRenderedPageBreak/>
        <w:t>4. Sprint 1 — Burndown Chart</w:t>
      </w:r>
    </w:p>
    <w:tbl>
      <w:tblPr>
        <w:tblStyle w:val="TableGrid"/>
        <w:tblW w:w="0" w:type="auto"/>
        <w:tblLook w:val="04A0" w:firstRow="1" w:lastRow="0" w:firstColumn="1" w:lastColumn="0" w:noHBand="0" w:noVBand="1"/>
      </w:tblPr>
      <w:tblGrid>
        <w:gridCol w:w="10188"/>
      </w:tblGrid>
      <w:tr w:rsidR="00982775" w14:paraId="4B8A8FC4" w14:textId="77777777">
        <w:trPr>
          <w:trHeight w:val="5669"/>
        </w:trPr>
        <w:tc>
          <w:tcPr>
            <w:tcW w:w="9638" w:type="dxa"/>
          </w:tcPr>
          <w:p w14:paraId="3B79D26E" w14:textId="1C739741" w:rsidR="00982775" w:rsidRDefault="004A3AE5">
            <w:pPr>
              <w:jc w:val="center"/>
            </w:pPr>
            <w:r w:rsidRPr="004A3AE5">
              <w:rPr>
                <w:i/>
                <w:color w:val="9A9A9A"/>
                <w:sz w:val="20"/>
              </w:rPr>
              <w:drawing>
                <wp:inline distT="0" distB="0" distL="0" distR="0" wp14:anchorId="197E6C03" wp14:editId="220268F0">
                  <wp:extent cx="6332220" cy="3615055"/>
                  <wp:effectExtent l="0" t="0" r="0" b="4445"/>
                  <wp:docPr id="104946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67287" name=""/>
                          <pic:cNvPicPr/>
                        </pic:nvPicPr>
                        <pic:blipFill>
                          <a:blip r:embed="rId9"/>
                          <a:stretch>
                            <a:fillRect/>
                          </a:stretch>
                        </pic:blipFill>
                        <pic:spPr>
                          <a:xfrm>
                            <a:off x="0" y="0"/>
                            <a:ext cx="6332220" cy="3615055"/>
                          </a:xfrm>
                          <a:prstGeom prst="rect">
                            <a:avLst/>
                          </a:prstGeom>
                        </pic:spPr>
                      </pic:pic>
                    </a:graphicData>
                  </a:graphic>
                </wp:inline>
              </w:drawing>
            </w:r>
          </w:p>
        </w:tc>
      </w:tr>
    </w:tbl>
    <w:p w14:paraId="1DBA28D3" w14:textId="77777777" w:rsidR="00982775" w:rsidRDefault="00000000">
      <w:r>
        <w:br w:type="page"/>
      </w:r>
    </w:p>
    <w:p w14:paraId="09BCD93C" w14:textId="77777777" w:rsidR="00982775" w:rsidRDefault="00000000">
      <w:pPr>
        <w:spacing w:after="160"/>
      </w:pPr>
      <w:r>
        <w:rPr>
          <w:b/>
          <w:color w:val="1F3864"/>
          <w:sz w:val="26"/>
        </w:rPr>
        <w:lastRenderedPageBreak/>
        <w:t>5. Sprint 2 — Active Sprint Board</w:t>
      </w:r>
    </w:p>
    <w:tbl>
      <w:tblPr>
        <w:tblStyle w:val="TableGrid"/>
        <w:tblW w:w="0" w:type="auto"/>
        <w:tblLook w:val="04A0" w:firstRow="1" w:lastRow="0" w:firstColumn="1" w:lastColumn="0" w:noHBand="0" w:noVBand="1"/>
      </w:tblPr>
      <w:tblGrid>
        <w:gridCol w:w="10188"/>
      </w:tblGrid>
      <w:tr w:rsidR="00982775" w14:paraId="20783719" w14:textId="77777777">
        <w:trPr>
          <w:trHeight w:val="5669"/>
        </w:trPr>
        <w:tc>
          <w:tcPr>
            <w:tcW w:w="9638" w:type="dxa"/>
          </w:tcPr>
          <w:p w14:paraId="2CE67737" w14:textId="292D77A6" w:rsidR="00982775" w:rsidRDefault="00DD24D1">
            <w:pPr>
              <w:jc w:val="center"/>
            </w:pPr>
            <w:r w:rsidRPr="00DD24D1">
              <w:rPr>
                <w:i/>
                <w:color w:val="9A9A9A"/>
                <w:sz w:val="20"/>
              </w:rPr>
              <w:drawing>
                <wp:inline distT="0" distB="0" distL="0" distR="0" wp14:anchorId="5053D154" wp14:editId="3A925BEF">
                  <wp:extent cx="6332220" cy="3634740"/>
                  <wp:effectExtent l="0" t="0" r="0" b="3810"/>
                  <wp:docPr id="82453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35596" name=""/>
                          <pic:cNvPicPr/>
                        </pic:nvPicPr>
                        <pic:blipFill>
                          <a:blip r:embed="rId10"/>
                          <a:stretch>
                            <a:fillRect/>
                          </a:stretch>
                        </pic:blipFill>
                        <pic:spPr>
                          <a:xfrm>
                            <a:off x="0" y="0"/>
                            <a:ext cx="6332220" cy="3634740"/>
                          </a:xfrm>
                          <a:prstGeom prst="rect">
                            <a:avLst/>
                          </a:prstGeom>
                        </pic:spPr>
                      </pic:pic>
                    </a:graphicData>
                  </a:graphic>
                </wp:inline>
              </w:drawing>
            </w:r>
          </w:p>
        </w:tc>
      </w:tr>
    </w:tbl>
    <w:p w14:paraId="3EE683D0" w14:textId="77777777" w:rsidR="00982775" w:rsidRDefault="00000000">
      <w:r>
        <w:br w:type="page"/>
      </w:r>
    </w:p>
    <w:p w14:paraId="2C5B9236" w14:textId="77777777" w:rsidR="00982775" w:rsidRDefault="00000000">
      <w:pPr>
        <w:spacing w:after="160"/>
      </w:pPr>
      <w:r>
        <w:rPr>
          <w:b/>
          <w:color w:val="1F3864"/>
          <w:sz w:val="26"/>
        </w:rPr>
        <w:lastRenderedPageBreak/>
        <w:t>6. Sprint 2 — Burndown Chart</w:t>
      </w:r>
    </w:p>
    <w:tbl>
      <w:tblPr>
        <w:tblStyle w:val="TableGrid"/>
        <w:tblW w:w="0" w:type="auto"/>
        <w:tblLook w:val="04A0" w:firstRow="1" w:lastRow="0" w:firstColumn="1" w:lastColumn="0" w:noHBand="0" w:noVBand="1"/>
      </w:tblPr>
      <w:tblGrid>
        <w:gridCol w:w="10188"/>
      </w:tblGrid>
      <w:tr w:rsidR="00982775" w14:paraId="6AAB239D" w14:textId="77777777">
        <w:trPr>
          <w:trHeight w:val="5669"/>
        </w:trPr>
        <w:tc>
          <w:tcPr>
            <w:tcW w:w="9638" w:type="dxa"/>
          </w:tcPr>
          <w:p w14:paraId="5004FEAD" w14:textId="622192E6" w:rsidR="00982775" w:rsidRDefault="00044BF1">
            <w:pPr>
              <w:jc w:val="center"/>
            </w:pPr>
            <w:r w:rsidRPr="00044BF1">
              <w:rPr>
                <w:i/>
                <w:color w:val="9A9A9A"/>
                <w:sz w:val="20"/>
              </w:rPr>
              <w:drawing>
                <wp:inline distT="0" distB="0" distL="0" distR="0" wp14:anchorId="3D0D5B8B" wp14:editId="447DC31B">
                  <wp:extent cx="6332220" cy="3642995"/>
                  <wp:effectExtent l="0" t="0" r="0" b="0"/>
                  <wp:docPr id="34248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88762" name=""/>
                          <pic:cNvPicPr/>
                        </pic:nvPicPr>
                        <pic:blipFill>
                          <a:blip r:embed="rId11"/>
                          <a:stretch>
                            <a:fillRect/>
                          </a:stretch>
                        </pic:blipFill>
                        <pic:spPr>
                          <a:xfrm>
                            <a:off x="0" y="0"/>
                            <a:ext cx="6332220" cy="3642995"/>
                          </a:xfrm>
                          <a:prstGeom prst="rect">
                            <a:avLst/>
                          </a:prstGeom>
                        </pic:spPr>
                      </pic:pic>
                    </a:graphicData>
                  </a:graphic>
                </wp:inline>
              </w:drawing>
            </w:r>
          </w:p>
        </w:tc>
      </w:tr>
    </w:tbl>
    <w:p w14:paraId="42822609" w14:textId="77777777" w:rsidR="00982775" w:rsidRDefault="00000000">
      <w:r>
        <w:br w:type="page"/>
      </w:r>
    </w:p>
    <w:p w14:paraId="15FA059B" w14:textId="77777777" w:rsidR="00982775" w:rsidRDefault="00000000">
      <w:pPr>
        <w:spacing w:after="240"/>
      </w:pPr>
      <w:r>
        <w:rPr>
          <w:b/>
          <w:color w:val="1F3864"/>
          <w:sz w:val="26"/>
        </w:rPr>
        <w:lastRenderedPageBreak/>
        <w:t>Reflection Questions</w:t>
      </w:r>
    </w:p>
    <w:p w14:paraId="33B5D916" w14:textId="77777777" w:rsidR="00982775" w:rsidRDefault="00000000">
      <w:pPr>
        <w:spacing w:before="280" w:after="120"/>
        <w:rPr>
          <w:b/>
          <w:sz w:val="23"/>
        </w:rPr>
      </w:pPr>
      <w:r>
        <w:rPr>
          <w:b/>
          <w:sz w:val="23"/>
        </w:rPr>
        <w:t>Q1.  Did your estimations reflect the actual effort?</w:t>
      </w:r>
    </w:p>
    <w:p w14:paraId="23BEA093" w14:textId="6077373A" w:rsidR="00996240" w:rsidRDefault="00996240">
      <w:pPr>
        <w:spacing w:before="280" w:after="120"/>
      </w:pPr>
      <w:r w:rsidRPr="00996240">
        <w:t>Not fully, because this was a simulated sprint so there was no real coding effort to compare against. But the relative sizing worked. I gave 8 points to Book an Interview Slot and Secure Episode Board Access because they had the most uncertainty, and only 2 to Attach Biography Links since it is just one field. In both sprints the work finished before the guideline, so my estimates were probably a bit high.</w:t>
      </w:r>
    </w:p>
    <w:p w14:paraId="6F767016" w14:textId="77777777" w:rsidR="00982775" w:rsidRDefault="00000000">
      <w:pPr>
        <w:spacing w:before="280" w:after="120"/>
      </w:pPr>
      <w:r>
        <w:rPr>
          <w:b/>
          <w:sz w:val="23"/>
        </w:rPr>
        <w:t>Q2.  Was your backlog well-prioritized?</w:t>
      </w:r>
    </w:p>
    <w:p w14:paraId="0BE70F90" w14:textId="3D59C6FC" w:rsidR="00982775" w:rsidRDefault="00996240">
      <w:pPr>
        <w:spacing w:line="480" w:lineRule="auto"/>
      </w:pPr>
      <w:r w:rsidRPr="00996240">
        <w:t>Yes. I put the basic booking flow in Sprint 1 so a guest could book a slot and submit topics end to end. That was 24 points and all of it was High or Medium priority. The Low priority stories like Request Reschedule and Attach Biography Links went to Sprint 2 because the system still works without them. One thing I would change is</w:t>
      </w:r>
      <w:r>
        <w:t xml:space="preserve">  </w:t>
      </w:r>
      <w:r w:rsidRPr="00996240">
        <w:t>Secure Episode Board Access — it is High priority but I kept it in Sprint 2.</w:t>
      </w:r>
    </w:p>
    <w:p w14:paraId="220C9644" w14:textId="77777777" w:rsidR="00982775" w:rsidRDefault="00000000">
      <w:pPr>
        <w:spacing w:before="280" w:after="120"/>
      </w:pPr>
      <w:r>
        <w:rPr>
          <w:b/>
          <w:sz w:val="23"/>
        </w:rPr>
        <w:t>Q3.  How did your simulated sprint align with your plan?</w:t>
      </w:r>
    </w:p>
    <w:p w14:paraId="70C0E10E" w14:textId="7A9BF229" w:rsidR="00982775" w:rsidRDefault="00996240">
      <w:pPr>
        <w:spacing w:line="480" w:lineRule="auto"/>
      </w:pPr>
      <w:r w:rsidRPr="00996240">
        <w:t>The scope matched my plan. Sprint 1 had 5 stories and 24 points, Sprint 2 had 6 stories and 31 points, and everything got done in both. The duration did not match though. Sprint 1 used Jira's default of 2 weeks, so all the work finished on day one and the chart stayed flat after that. For Sprint 2 I used a 1 day sprint, which is the shortest Jira allows.</w:t>
      </w:r>
    </w:p>
    <w:p w14:paraId="3286D265" w14:textId="77777777" w:rsidR="00982775" w:rsidRDefault="00000000">
      <w:pPr>
        <w:spacing w:before="280" w:after="120"/>
      </w:pPr>
      <w:r>
        <w:rPr>
          <w:b/>
          <w:sz w:val="23"/>
        </w:rPr>
        <w:t>Q4.  What insights did the burndown chart give about your team's capacity?</w:t>
      </w:r>
    </w:p>
    <w:p w14:paraId="79422D5A" w14:textId="1DCDEBE4" w:rsidR="00982775" w:rsidRDefault="00996240">
      <w:pPr>
        <w:spacing w:line="480" w:lineRule="auto"/>
      </w:pPr>
      <w:r w:rsidRPr="00996240">
        <w:t>Sprint 1's chart drops straight down from 24 to 0 at the start and then stays flat. That happens when everything is marked done at once. Sprint 2's chart is better — it goes down in steps, and each step is one story finishing. The 8 point stories made the biggest steps, which shows why smaller stories give a clearer chart. In both sprints the red line was below the grey line, so I could have taken more work. Since both sprints were simulated it does not show real capacity, but I now have a velocity of about 27 points per sprint.</w:t>
      </w:r>
    </w:p>
    <w:p w14:paraId="7AD2CC87" w14:textId="77777777" w:rsidR="00982775" w:rsidRDefault="00982775">
      <w:pPr>
        <w:spacing w:line="480" w:lineRule="auto"/>
      </w:pPr>
    </w:p>
    <w:p w14:paraId="03FD5A8C" w14:textId="77777777" w:rsidR="00982775" w:rsidRDefault="00982775">
      <w:pPr>
        <w:spacing w:line="480" w:lineRule="auto"/>
      </w:pPr>
    </w:p>
    <w:p w14:paraId="298757F2" w14:textId="77777777" w:rsidR="00982775" w:rsidRDefault="00982775">
      <w:pPr>
        <w:spacing w:line="480" w:lineRule="auto"/>
      </w:pPr>
    </w:p>
    <w:p w14:paraId="4845A366" w14:textId="77777777" w:rsidR="00982775" w:rsidRDefault="00982775">
      <w:pPr>
        <w:spacing w:line="480" w:lineRule="auto"/>
      </w:pPr>
    </w:p>
    <w:sectPr w:rsidR="00982775"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0675960">
    <w:abstractNumId w:val="8"/>
  </w:num>
  <w:num w:numId="2" w16cid:durableId="80613961">
    <w:abstractNumId w:val="6"/>
  </w:num>
  <w:num w:numId="3" w16cid:durableId="311912430">
    <w:abstractNumId w:val="5"/>
  </w:num>
  <w:num w:numId="4" w16cid:durableId="1644460683">
    <w:abstractNumId w:val="4"/>
  </w:num>
  <w:num w:numId="5" w16cid:durableId="1808937144">
    <w:abstractNumId w:val="7"/>
  </w:num>
  <w:num w:numId="6" w16cid:durableId="1763255281">
    <w:abstractNumId w:val="3"/>
  </w:num>
  <w:num w:numId="7" w16cid:durableId="360711422">
    <w:abstractNumId w:val="2"/>
  </w:num>
  <w:num w:numId="8" w16cid:durableId="1606378135">
    <w:abstractNumId w:val="1"/>
  </w:num>
  <w:num w:numId="9" w16cid:durableId="998532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BF1"/>
    <w:rsid w:val="0006063C"/>
    <w:rsid w:val="001437F3"/>
    <w:rsid w:val="0015074B"/>
    <w:rsid w:val="0029639D"/>
    <w:rsid w:val="00326F90"/>
    <w:rsid w:val="004A3AE5"/>
    <w:rsid w:val="006B2008"/>
    <w:rsid w:val="007143DD"/>
    <w:rsid w:val="008A4EB9"/>
    <w:rsid w:val="00982775"/>
    <w:rsid w:val="00996240"/>
    <w:rsid w:val="00AA1D8D"/>
    <w:rsid w:val="00B47730"/>
    <w:rsid w:val="00CB0664"/>
    <w:rsid w:val="00DD24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E9F713"/>
  <w14:defaultImageDpi w14:val="300"/>
  <w15:docId w15:val="{ABC28E6F-CF85-4F5D-B967-C3420C973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Calibri" w:hAnsi="Calibri"/>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Pages>
  <Words>351</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Dhanush S</cp:lastModifiedBy>
  <cp:revision>3</cp:revision>
  <cp:lastPrinted>2026-09-01T09:23:00Z</cp:lastPrinted>
  <dcterms:created xsi:type="dcterms:W3CDTF">2013-12-23T23:15:00Z</dcterms:created>
  <dcterms:modified xsi:type="dcterms:W3CDTF">2026-09-01T09:24:00Z</dcterms:modified>
  <cp:category/>
</cp:coreProperties>
</file>